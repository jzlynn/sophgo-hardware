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F488D3" w14:textId="31EB6FDB" w:rsidR="00583E73" w:rsidRPr="009110F1" w:rsidRDefault="008506AB" w:rsidP="00E07388">
      <w:pPr>
        <w:widowControl/>
        <w:autoSpaceDE w:val="0"/>
        <w:autoSpaceDN w:val="0"/>
        <w:spacing w:line="314" w:lineRule="exact"/>
        <w:jc w:val="center"/>
        <w:rPr>
          <w:rFonts w:ascii="Times New Roman" w:hAnsi="Times New Roman" w:cs="Times New Roman"/>
          <w:b/>
          <w:sz w:val="22"/>
        </w:rPr>
      </w:pPr>
      <w:r w:rsidRPr="009110F1">
        <w:rPr>
          <w:rFonts w:ascii="Times New Roman" w:eastAsia="6InMQcCS+DengXian" w:hAnsi="Times New Roman" w:cs="Times New Roman"/>
          <w:b/>
          <w:color w:val="000000"/>
          <w:sz w:val="32"/>
        </w:rPr>
        <w:t>eMM</w:t>
      </w:r>
      <w:r w:rsidRPr="009110F1">
        <w:rPr>
          <w:rFonts w:ascii="Times New Roman" w:eastAsia="6InMQcCS+DengXian" w:hAnsi="Times New Roman" w:cs="Times New Roman"/>
          <w:b/>
          <w:color w:val="000000"/>
          <w:spacing w:val="76"/>
          <w:sz w:val="32"/>
        </w:rPr>
        <w:t>C</w:t>
      </w:r>
      <w:r w:rsidR="0095712C" w:rsidRPr="009110F1">
        <w:rPr>
          <w:rFonts w:ascii="Times New Roman" w:eastAsia="6InMQcCS+DengXian" w:hAnsi="Times New Roman" w:cs="Times New Roman"/>
          <w:b/>
          <w:color w:val="000000"/>
          <w:sz w:val="32"/>
        </w:rPr>
        <w:t>Stress Testing</w:t>
      </w:r>
    </w:p>
    <w:p w14:paraId="5831F52C" w14:textId="50CEBDBC" w:rsidR="00583E73" w:rsidRPr="009110F1" w:rsidRDefault="008506AB">
      <w:pPr>
        <w:widowControl/>
        <w:autoSpaceDE w:val="0"/>
        <w:autoSpaceDN w:val="0"/>
        <w:spacing w:before="108" w:line="312" w:lineRule="exact"/>
        <w:ind w:left="360" w:right="1296"/>
        <w:jc w:val="left"/>
        <w:rPr>
          <w:rFonts w:ascii="Times New Roman" w:hAnsi="Times New Roman" w:cs="Times New Roman"/>
          <w:sz w:val="22"/>
        </w:rPr>
      </w:pPr>
      <w:r w:rsidRPr="009110F1">
        <w:rPr>
          <w:rFonts w:ascii="Times New Roman" w:eastAsia="6InMQcCS+DengXian" w:hAnsi="Times New Roman" w:cs="Times New Roman"/>
          <w:b/>
          <w:color w:val="000000"/>
          <w:sz w:val="22"/>
        </w:rPr>
        <w:t>Test st</w:t>
      </w:r>
      <w:r w:rsidRPr="009110F1">
        <w:rPr>
          <w:rFonts w:ascii="Times New Roman" w:eastAsia="6InMQcCS+DengXian" w:hAnsi="Times New Roman" w:cs="Times New Roman"/>
          <w:b/>
          <w:color w:val="000000"/>
          <w:spacing w:val="2"/>
          <w:sz w:val="22"/>
        </w:rPr>
        <w:t>e</w:t>
      </w:r>
      <w:r w:rsidR="00E07388" w:rsidRPr="009110F1">
        <w:rPr>
          <w:rFonts w:ascii="Times New Roman" w:eastAsia="6InMQcCS+DengXian" w:hAnsi="Times New Roman" w:cs="Times New Roman"/>
          <w:b/>
          <w:color w:val="000000"/>
          <w:sz w:val="22"/>
        </w:rPr>
        <w:t>ps:</w:t>
      </w:r>
      <w:r w:rsidRPr="009110F1">
        <w:rPr>
          <w:rFonts w:ascii="Times New Roman" w:hAnsi="Times New Roman" w:cs="Times New Roman"/>
          <w:b/>
          <w:sz w:val="22"/>
        </w:rPr>
        <w:br/>
      </w:r>
      <w:r w:rsidRPr="009110F1">
        <w:rPr>
          <w:rFonts w:ascii="Times New Roman" w:eastAsia="YghYhlko+DengXian" w:hAnsi="Times New Roman" w:cs="Times New Roman"/>
          <w:color w:val="000000"/>
          <w:sz w:val="22"/>
        </w:rPr>
        <w:t>1</w:t>
      </w:r>
      <w:r w:rsidR="00CE5ED1" w:rsidRPr="009110F1">
        <w:rPr>
          <w:rFonts w:ascii="Times New Roman" w:eastAsia="YghYhlko+DengXian" w:hAnsi="Times New Roman" w:cs="Times New Roman"/>
          <w:color w:val="000000"/>
          <w:sz w:val="22"/>
        </w:rPr>
        <w:t>.</w:t>
      </w:r>
      <w:r w:rsidRPr="009110F1">
        <w:rPr>
          <w:rFonts w:ascii="Times New Roman" w:eastAsia="YghYhlko+DengXian" w:hAnsi="Times New Roman" w:cs="Times New Roman"/>
          <w:color w:val="000000"/>
          <w:sz w:val="22"/>
        </w:rPr>
        <w:t xml:space="preserve"> </w:t>
      </w:r>
      <w:r w:rsidR="00CE5ED1" w:rsidRPr="009110F1">
        <w:rPr>
          <w:rFonts w:ascii="Times New Roman" w:eastAsia="YghYhlko+DengXian" w:hAnsi="Times New Roman" w:cs="Times New Roman"/>
          <w:color w:val="000000"/>
          <w:sz w:val="22"/>
        </w:rPr>
        <w:t>Place</w:t>
      </w:r>
      <w:r w:rsidR="00CE5ED1" w:rsidRPr="009110F1">
        <w:rPr>
          <w:rFonts w:ascii="Times New Roman" w:eastAsia="6InMQcCS+DengXian" w:hAnsi="Times New Roman" w:cs="Times New Roman"/>
          <w:color w:val="000000"/>
          <w:sz w:val="22"/>
        </w:rPr>
        <w:t xml:space="preserve"> the supplied S30_power_loss.sh and yolo.tar.gz into the microSD card, insert and mount the card.</w:t>
      </w:r>
    </w:p>
    <w:p w14:paraId="0F976FD4" w14:textId="77777777" w:rsidR="00583E73" w:rsidRPr="009110F1" w:rsidRDefault="008506AB">
      <w:pPr>
        <w:widowControl/>
        <w:autoSpaceDE w:val="0"/>
        <w:autoSpaceDN w:val="0"/>
        <w:spacing w:before="148"/>
        <w:jc w:val="center"/>
        <w:rPr>
          <w:rFonts w:ascii="Times New Roman" w:hAnsi="Times New Roman" w:cs="Times New Roman"/>
          <w:sz w:val="22"/>
        </w:rPr>
      </w:pPr>
      <w:r w:rsidRPr="009110F1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2E68070B" wp14:editId="67E2F04F">
            <wp:extent cx="5274310" cy="1248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DF7F" w14:textId="2C9512B8" w:rsidR="00583E73" w:rsidRPr="009110F1" w:rsidRDefault="00CE5ED1" w:rsidP="00F176EC">
      <w:pPr>
        <w:widowControl/>
        <w:autoSpaceDE w:val="0"/>
        <w:autoSpaceDN w:val="0"/>
        <w:spacing w:before="164" w:afterLines="50" w:after="120" w:line="218" w:lineRule="exact"/>
        <w:ind w:left="357"/>
        <w:jc w:val="left"/>
        <w:rPr>
          <w:rFonts w:ascii="Times New Roman" w:hAnsi="Times New Roman" w:cs="Times New Roman"/>
          <w:sz w:val="22"/>
        </w:rPr>
      </w:pPr>
      <w:r w:rsidRPr="009110F1">
        <w:rPr>
          <w:rFonts w:ascii="Times New Roman" w:eastAsia="YghYhlko+DengXian" w:hAnsi="Times New Roman" w:cs="Times New Roman" w:hint="eastAsia"/>
          <w:color w:val="000000"/>
          <w:sz w:val="22"/>
        </w:rPr>
        <w:t xml:space="preserve">2. </w:t>
      </w:r>
      <w:r w:rsidRPr="009110F1">
        <w:rPr>
          <w:rFonts w:ascii="Times New Roman" w:eastAsia="YghYhlko+DengXian" w:hAnsi="Times New Roman" w:cs="Times New Roman"/>
          <w:color w:val="000000"/>
          <w:sz w:val="22"/>
        </w:rPr>
        <w:t>Cop</w:t>
      </w:r>
      <w:r w:rsidRPr="009110F1">
        <w:rPr>
          <w:rFonts w:ascii="Times New Roman" w:eastAsia="YghYhlko+DengXian" w:hAnsi="Times New Roman" w:cs="Times New Roman"/>
          <w:color w:val="000000"/>
          <w:spacing w:val="-1"/>
          <w:sz w:val="22"/>
        </w:rPr>
        <w:t xml:space="preserve">y S30_power_loss.sh into /mnt/system/etc/init.d/. The script will </w:t>
      </w:r>
      <w:r w:rsidR="0002668E" w:rsidRPr="009110F1">
        <w:rPr>
          <w:rFonts w:ascii="Times New Roman" w:eastAsia="YghYhlko+DengXian" w:hAnsi="Times New Roman" w:cs="Times New Roman" w:hint="eastAsia"/>
          <w:color w:val="000000"/>
          <w:spacing w:val="-1"/>
          <w:sz w:val="22"/>
        </w:rPr>
        <w:t>auto</w:t>
      </w:r>
      <w:r w:rsidRPr="009110F1">
        <w:rPr>
          <w:rFonts w:ascii="Times New Roman" w:eastAsia="YghYhlko+DengXian" w:hAnsi="Times New Roman" w:cs="Times New Roman"/>
          <w:color w:val="000000"/>
          <w:spacing w:val="-1"/>
          <w:sz w:val="22"/>
        </w:rPr>
        <w:t>run on each boot.</w:t>
      </w:r>
    </w:p>
    <w:p w14:paraId="72EFEFEA" w14:textId="77777777" w:rsidR="00583E73" w:rsidRPr="009110F1" w:rsidRDefault="008506AB">
      <w:pPr>
        <w:widowControl/>
        <w:autoSpaceDE w:val="0"/>
        <w:autoSpaceDN w:val="0"/>
        <w:spacing w:before="70"/>
        <w:jc w:val="center"/>
        <w:rPr>
          <w:rFonts w:ascii="Times New Roman" w:hAnsi="Times New Roman" w:cs="Times New Roman"/>
          <w:sz w:val="22"/>
        </w:rPr>
      </w:pPr>
      <w:r w:rsidRPr="009110F1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0829F333" wp14:editId="4C639F9A">
            <wp:extent cx="5274310" cy="760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C99B" w14:textId="14DDF200" w:rsidR="00583E73" w:rsidRPr="009110F1" w:rsidRDefault="008506AB" w:rsidP="00E73895">
      <w:pPr>
        <w:widowControl/>
        <w:autoSpaceDE w:val="0"/>
        <w:autoSpaceDN w:val="0"/>
        <w:spacing w:before="164" w:line="218" w:lineRule="exact"/>
        <w:ind w:left="360"/>
        <w:jc w:val="left"/>
        <w:rPr>
          <w:rFonts w:ascii="Times New Roman" w:hAnsi="Times New Roman" w:cs="Times New Roman"/>
          <w:sz w:val="22"/>
        </w:rPr>
      </w:pPr>
      <w:r w:rsidRPr="009110F1">
        <w:rPr>
          <w:rFonts w:ascii="Times New Roman" w:eastAsia="YghYhlko+DengXian" w:hAnsi="Times New Roman" w:cs="Times New Roman"/>
          <w:color w:val="000000"/>
          <w:sz w:val="22"/>
        </w:rPr>
        <w:t>3</w:t>
      </w:r>
      <w:r w:rsidR="00B90CC9" w:rsidRPr="009110F1">
        <w:rPr>
          <w:rFonts w:ascii="Times New Roman" w:eastAsia="YghYhlko+DengXian" w:hAnsi="Times New Roman" w:cs="Times New Roman" w:hint="eastAsia"/>
          <w:color w:val="000000"/>
          <w:sz w:val="22"/>
        </w:rPr>
        <w:t xml:space="preserve">. </w:t>
      </w:r>
      <w:r w:rsidR="00CE5ED1" w:rsidRPr="009110F1">
        <w:rPr>
          <w:rFonts w:ascii="Times New Roman" w:eastAsia="YghYhlko+DengXian" w:hAnsi="Times New Roman" w:cs="Times New Roman"/>
          <w:color w:val="000000"/>
          <w:sz w:val="22"/>
        </w:rPr>
        <w:t>Put y</w:t>
      </w:r>
      <w:r w:rsidR="00CE5ED1" w:rsidRPr="009110F1">
        <w:rPr>
          <w:rFonts w:ascii="Times New Roman" w:eastAsia="6InMQcCS+DengXian" w:hAnsi="Times New Roman" w:cs="Times New Roman"/>
          <w:color w:val="000000"/>
          <w:spacing w:val="-1"/>
          <w:sz w:val="22"/>
        </w:rPr>
        <w:t xml:space="preserve">olo.tar.gz into /mnt/data/test/ (you may compress your own yolo.tar.gz, with a size of approximately </w:t>
      </w:r>
      <w:r w:rsidR="00AE1D1B" w:rsidRPr="009110F1">
        <w:rPr>
          <w:rFonts w:ascii="Times New Roman" w:eastAsia="6InMQcCS+DengXian" w:hAnsi="Times New Roman" w:cs="Times New Roman"/>
          <w:color w:val="000000"/>
          <w:spacing w:val="-1"/>
          <w:sz w:val="22"/>
        </w:rPr>
        <w:t>100MB</w:t>
      </w:r>
      <w:r w:rsidR="00E74FAE" w:rsidRPr="009110F1">
        <w:rPr>
          <w:rFonts w:ascii="Times New Roman" w:eastAsia="6InMQcCS+DengXian" w:hAnsi="Times New Roman" w:cs="Times New Roman"/>
          <w:color w:val="000000"/>
          <w:spacing w:val="-1"/>
          <w:sz w:val="22"/>
        </w:rPr>
        <w:t>.</w:t>
      </w:r>
      <w:r w:rsidRPr="009110F1">
        <w:rPr>
          <w:rFonts w:ascii="Times New Roman" w:eastAsia="YghYhlko+DengXian" w:hAnsi="Times New Roman" w:cs="Times New Roman"/>
          <w:color w:val="000000"/>
          <w:sz w:val="22"/>
        </w:rPr>
        <w:t xml:space="preserve"> </w:t>
      </w:r>
    </w:p>
    <w:p w14:paraId="4CEA4B33" w14:textId="77777777" w:rsidR="00583E73" w:rsidRPr="009110F1" w:rsidRDefault="008506AB">
      <w:pPr>
        <w:widowControl/>
        <w:autoSpaceDE w:val="0"/>
        <w:autoSpaceDN w:val="0"/>
        <w:spacing w:before="178"/>
        <w:jc w:val="center"/>
        <w:rPr>
          <w:rFonts w:ascii="Times New Roman" w:hAnsi="Times New Roman" w:cs="Times New Roman"/>
          <w:sz w:val="22"/>
        </w:rPr>
      </w:pPr>
      <w:r w:rsidRPr="009110F1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24EEBA01" wp14:editId="756270C8">
            <wp:extent cx="5274310" cy="12204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C229" w14:textId="3D6B0CC5" w:rsidR="00583E73" w:rsidRPr="009110F1" w:rsidRDefault="008506AB">
      <w:pPr>
        <w:widowControl/>
        <w:autoSpaceDE w:val="0"/>
        <w:autoSpaceDN w:val="0"/>
        <w:spacing w:before="84" w:line="312" w:lineRule="exact"/>
        <w:ind w:left="360" w:right="288"/>
        <w:jc w:val="left"/>
        <w:rPr>
          <w:rFonts w:ascii="Times New Roman" w:hAnsi="Times New Roman" w:cs="Times New Roman"/>
          <w:sz w:val="22"/>
        </w:rPr>
      </w:pPr>
      <w:r w:rsidRPr="009110F1">
        <w:rPr>
          <w:rFonts w:ascii="Times New Roman" w:eastAsia="6InMQcCS+DengXian" w:hAnsi="Times New Roman" w:cs="Times New Roman"/>
          <w:color w:val="000000"/>
          <w:spacing w:val="-1"/>
          <w:sz w:val="22"/>
        </w:rPr>
        <w:t>4</w:t>
      </w:r>
      <w:r w:rsidR="00B90CC9" w:rsidRPr="009110F1">
        <w:rPr>
          <w:rFonts w:ascii="Cambria" w:eastAsia="6InMQcCS+DengXian" w:hAnsi="Cambria" w:cs="Times New Roman" w:hint="eastAsia"/>
          <w:color w:val="000000"/>
          <w:spacing w:val="-2"/>
          <w:sz w:val="22"/>
        </w:rPr>
        <w:t xml:space="preserve">. </w:t>
      </w:r>
      <w:r w:rsidR="00B90CC9" w:rsidRPr="009110F1">
        <w:rPr>
          <w:rFonts w:ascii="Times New Roman" w:eastAsia="YghYhlko+DengXian" w:hAnsi="Times New Roman" w:cs="Times New Roman"/>
          <w:color w:val="000000"/>
          <w:sz w:val="22"/>
        </w:rPr>
        <w:t>Power cycle the board, while the script copies and dd the file, power down the board</w:t>
      </w:r>
      <w:r w:rsidR="00B90CC9" w:rsidRPr="009110F1">
        <w:rPr>
          <w:sz w:val="22"/>
        </w:rPr>
        <w:t xml:space="preserve"> </w:t>
      </w:r>
      <w:r w:rsidR="00B90CC9" w:rsidRPr="009110F1">
        <w:rPr>
          <w:rFonts w:ascii="Times New Roman" w:eastAsia="YghYhlko+DengXian" w:hAnsi="Times New Roman" w:cs="Times New Roman"/>
          <w:color w:val="000000"/>
          <w:sz w:val="22"/>
        </w:rPr>
        <w:t>(e.g., using a relay, On: 45s &amp; Off: 5s)</w:t>
      </w:r>
      <w:r w:rsidRPr="009110F1">
        <w:rPr>
          <w:rFonts w:ascii="Times New Roman" w:eastAsia="YghYhlko+DengXian" w:hAnsi="Times New Roman" w:cs="Times New Roman"/>
          <w:color w:val="000000"/>
          <w:sz w:val="22"/>
        </w:rPr>
        <w:t xml:space="preserve"> </w:t>
      </w:r>
      <w:r w:rsidRPr="009110F1">
        <w:rPr>
          <w:rFonts w:ascii="Times New Roman" w:hAnsi="Times New Roman" w:cs="Times New Roman"/>
          <w:sz w:val="22"/>
        </w:rPr>
        <w:br/>
      </w:r>
      <w:r w:rsidRPr="009110F1">
        <w:rPr>
          <w:rFonts w:ascii="Times New Roman" w:eastAsia="YghYhlko+DengXian" w:hAnsi="Times New Roman" w:cs="Times New Roman"/>
          <w:color w:val="000000"/>
          <w:sz w:val="22"/>
        </w:rPr>
        <w:t>5</w:t>
      </w:r>
      <w:r w:rsidR="00F176EC" w:rsidRPr="009110F1">
        <w:rPr>
          <w:rFonts w:ascii="Times New Roman" w:eastAsia="YghYhlko+DengXian" w:hAnsi="Times New Roman" w:cs="Times New Roman" w:hint="eastAsia"/>
          <w:color w:val="000000"/>
          <w:sz w:val="22"/>
        </w:rPr>
        <w:t xml:space="preserve">. </w:t>
      </w:r>
      <w:r w:rsidR="00B90CC9" w:rsidRPr="009110F1">
        <w:rPr>
          <w:rFonts w:ascii="Times New Roman" w:eastAsia="YghYhlko+DengXian" w:hAnsi="Times New Roman" w:cs="Times New Roman"/>
          <w:color w:val="000000"/>
          <w:sz w:val="22"/>
        </w:rPr>
        <w:t xml:space="preserve">Review </w:t>
      </w:r>
      <w:r w:rsidRPr="009110F1">
        <w:rPr>
          <w:rFonts w:ascii="Times New Roman" w:eastAsia="YghYhlko+DengXian" w:hAnsi="Times New Roman" w:cs="Times New Roman"/>
          <w:color w:val="000000"/>
          <w:sz w:val="22"/>
        </w:rPr>
        <w:t>/mnt/data/yolo_diff.t</w:t>
      </w:r>
      <w:r w:rsidRPr="009110F1">
        <w:rPr>
          <w:rFonts w:ascii="Times New Roman" w:eastAsia="YghYhlko+DengXian" w:hAnsi="Times New Roman" w:cs="Times New Roman"/>
          <w:color w:val="000000"/>
          <w:spacing w:val="-2"/>
          <w:sz w:val="22"/>
        </w:rPr>
        <w:t>x</w:t>
      </w:r>
      <w:r w:rsidRPr="009110F1">
        <w:rPr>
          <w:rFonts w:ascii="Times New Roman" w:eastAsia="YghYhlko+DengXian" w:hAnsi="Times New Roman" w:cs="Times New Roman"/>
          <w:color w:val="000000"/>
          <w:sz w:val="22"/>
        </w:rPr>
        <w:t>t</w:t>
      </w:r>
      <w:r w:rsidRPr="009110F1">
        <w:rPr>
          <w:rFonts w:ascii="Times New Roman" w:eastAsia="YghYhlko+DengXian" w:hAnsi="Times New Roman" w:cs="Times New Roman"/>
          <w:color w:val="000000"/>
          <w:spacing w:val="48"/>
          <w:sz w:val="22"/>
        </w:rPr>
        <w:t xml:space="preserve"> </w:t>
      </w:r>
      <w:r w:rsidR="00B90CC9" w:rsidRPr="009110F1">
        <w:rPr>
          <w:rFonts w:ascii="Times New Roman" w:eastAsia="YghYhlko+DengXian" w:hAnsi="Times New Roman" w:cs="Times New Roman"/>
          <w:color w:val="000000"/>
          <w:sz w:val="22"/>
        </w:rPr>
        <w:t>and see if the data differs</w:t>
      </w:r>
      <w:r w:rsidR="00B90CC9" w:rsidRPr="009110F1">
        <w:rPr>
          <w:rFonts w:ascii="Times New Roman" w:eastAsia="YghYhlko+DengXian" w:hAnsi="Times New Roman" w:cs="Times New Roman" w:hint="eastAsia"/>
          <w:color w:val="000000"/>
          <w:sz w:val="22"/>
        </w:rPr>
        <w:t xml:space="preserve">. </w:t>
      </w:r>
      <w:r w:rsidR="00591F57" w:rsidRPr="009110F1">
        <w:rPr>
          <w:rFonts w:ascii="Times New Roman" w:eastAsia="YghYhlko+DengXian" w:hAnsi="Times New Roman" w:cs="Times New Roman"/>
          <w:color w:val="000000"/>
          <w:sz w:val="22"/>
        </w:rPr>
        <w:t xml:space="preserve">Run the command </w:t>
      </w:r>
      <w:r w:rsidR="00B90CC9" w:rsidRPr="009110F1">
        <w:rPr>
          <w:rFonts w:ascii="Times New Roman" w:eastAsia="YghYhlko+DengXian" w:hAnsi="Times New Roman" w:cs="Times New Roman"/>
          <w:color w:val="000000"/>
          <w:sz w:val="22"/>
        </w:rPr>
        <w:t xml:space="preserve">each time you </w:t>
      </w:r>
      <w:r w:rsidR="00591F57" w:rsidRPr="009110F1">
        <w:rPr>
          <w:rFonts w:ascii="Times New Roman" w:eastAsia="YghYhlko+DengXian" w:hAnsi="Times New Roman" w:cs="Times New Roman" w:hint="eastAsia"/>
          <w:color w:val="000000"/>
          <w:sz w:val="22"/>
        </w:rPr>
        <w:t>p</w:t>
      </w:r>
      <w:r w:rsidR="00591F57" w:rsidRPr="009110F1">
        <w:rPr>
          <w:rFonts w:ascii="Times New Roman" w:eastAsia="YghYhlko+DengXian" w:hAnsi="Times New Roman" w:cs="Times New Roman"/>
          <w:color w:val="000000"/>
          <w:sz w:val="22"/>
        </w:rPr>
        <w:t>ower cycle the board</w:t>
      </w:r>
      <w:r w:rsidR="00B90CC9" w:rsidRPr="009110F1">
        <w:rPr>
          <w:rFonts w:ascii="Times New Roman" w:eastAsia="YghYhlko+DengXian" w:hAnsi="Times New Roman" w:cs="Times New Roman"/>
          <w:color w:val="000000"/>
          <w:sz w:val="22"/>
        </w:rPr>
        <w:t>. If the test passes, the log will print:</w:t>
      </w:r>
      <w:r w:rsidRPr="009110F1">
        <w:rPr>
          <w:rFonts w:ascii="Times New Roman" w:eastAsia="6InMQcCS+DengXian" w:hAnsi="Times New Roman" w:cs="Times New Roman"/>
          <w:color w:val="000000"/>
          <w:sz w:val="22"/>
        </w:rPr>
        <w:t xml:space="preserve"> </w:t>
      </w:r>
    </w:p>
    <w:p w14:paraId="461F1AAE" w14:textId="79694C1B" w:rsidR="00583E73" w:rsidRPr="009110F1" w:rsidRDefault="008506AB" w:rsidP="00591F57">
      <w:pPr>
        <w:widowControl/>
        <w:autoSpaceDE w:val="0"/>
        <w:autoSpaceDN w:val="0"/>
        <w:spacing w:before="94" w:line="218" w:lineRule="exact"/>
        <w:ind w:left="360"/>
        <w:jc w:val="left"/>
        <w:rPr>
          <w:rFonts w:ascii="Times New Roman" w:hAnsi="Times New Roman" w:cs="Times New Roman"/>
          <w:sz w:val="22"/>
        </w:rPr>
      </w:pPr>
      <w:r w:rsidRPr="009110F1">
        <w:rPr>
          <w:rFonts w:ascii="Times New Roman" w:eastAsia="YghYhlko+DengXian" w:hAnsi="Times New Roman" w:cs="Times New Roman"/>
          <w:color w:val="000000"/>
          <w:sz w:val="22"/>
        </w:rPr>
        <w:t>eg. Files yolo.</w:t>
      </w:r>
      <w:r w:rsidRPr="009110F1">
        <w:rPr>
          <w:rFonts w:ascii="Times New Roman" w:eastAsia="YghYhlko+DengXian" w:hAnsi="Times New Roman" w:cs="Times New Roman"/>
          <w:color w:val="000000"/>
          <w:spacing w:val="2"/>
          <w:sz w:val="22"/>
        </w:rPr>
        <w:t>t</w:t>
      </w:r>
      <w:r w:rsidRPr="009110F1">
        <w:rPr>
          <w:rFonts w:ascii="Times New Roman" w:eastAsia="YghYhlko+DengXian" w:hAnsi="Times New Roman" w:cs="Times New Roman"/>
          <w:color w:val="000000"/>
          <w:sz w:val="22"/>
        </w:rPr>
        <w:t>ar.gz and /mnt</w:t>
      </w:r>
      <w:r w:rsidRPr="009110F1">
        <w:rPr>
          <w:rFonts w:ascii="Times New Roman" w:eastAsia="YghYhlko+DengXian" w:hAnsi="Times New Roman" w:cs="Times New Roman"/>
          <w:color w:val="000000"/>
          <w:spacing w:val="-2"/>
          <w:sz w:val="22"/>
        </w:rPr>
        <w:t>/</w:t>
      </w:r>
      <w:r w:rsidRPr="009110F1">
        <w:rPr>
          <w:rFonts w:ascii="Times New Roman" w:eastAsia="YghYhlko+DengXian" w:hAnsi="Times New Roman" w:cs="Times New Roman"/>
          <w:color w:val="000000"/>
          <w:spacing w:val="2"/>
          <w:sz w:val="22"/>
        </w:rPr>
        <w:t>d</w:t>
      </w:r>
      <w:r w:rsidRPr="009110F1">
        <w:rPr>
          <w:rFonts w:ascii="Times New Roman" w:eastAsia="YghYhlko+DengXian" w:hAnsi="Times New Roman" w:cs="Times New Roman"/>
          <w:color w:val="000000"/>
          <w:sz w:val="22"/>
        </w:rPr>
        <w:t>a</w:t>
      </w:r>
      <w:r w:rsidRPr="009110F1">
        <w:rPr>
          <w:rFonts w:ascii="Times New Roman" w:eastAsia="YghYhlko+DengXian" w:hAnsi="Times New Roman" w:cs="Times New Roman"/>
          <w:color w:val="000000"/>
          <w:spacing w:val="-2"/>
          <w:sz w:val="22"/>
        </w:rPr>
        <w:t>t</w:t>
      </w:r>
      <w:r w:rsidRPr="009110F1">
        <w:rPr>
          <w:rFonts w:ascii="Times New Roman" w:eastAsia="YghYhlko+DengXian" w:hAnsi="Times New Roman" w:cs="Times New Roman"/>
          <w:color w:val="000000"/>
          <w:sz w:val="22"/>
        </w:rPr>
        <w:t>a</w:t>
      </w:r>
      <w:r w:rsidRPr="009110F1">
        <w:rPr>
          <w:rFonts w:ascii="Times New Roman" w:eastAsia="YghYhlko+DengXian" w:hAnsi="Times New Roman" w:cs="Times New Roman"/>
          <w:color w:val="000000"/>
          <w:spacing w:val="-2"/>
          <w:sz w:val="22"/>
        </w:rPr>
        <w:t>/</w:t>
      </w:r>
      <w:r w:rsidRPr="009110F1">
        <w:rPr>
          <w:rFonts w:ascii="Times New Roman" w:eastAsia="YghYhlko+DengXian" w:hAnsi="Times New Roman" w:cs="Times New Roman"/>
          <w:color w:val="000000"/>
          <w:sz w:val="22"/>
        </w:rPr>
        <w:t xml:space="preserve">test/yolo.tar.gz are identical </w:t>
      </w:r>
    </w:p>
    <w:p w14:paraId="324F6B6A" w14:textId="77777777" w:rsidR="00583E73" w:rsidRPr="009110F1" w:rsidRDefault="008506AB">
      <w:pPr>
        <w:widowControl/>
        <w:autoSpaceDE w:val="0"/>
        <w:autoSpaceDN w:val="0"/>
        <w:spacing w:before="134"/>
        <w:ind w:left="360"/>
        <w:jc w:val="left"/>
        <w:rPr>
          <w:rFonts w:ascii="Times New Roman" w:hAnsi="Times New Roman" w:cs="Times New Roman"/>
          <w:sz w:val="22"/>
        </w:rPr>
      </w:pPr>
      <w:r w:rsidRPr="009110F1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5C8DA03E" wp14:editId="40494077">
            <wp:extent cx="4648200" cy="2266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920F" w14:textId="7E666C48" w:rsidR="00583E73" w:rsidRPr="009110F1" w:rsidRDefault="008506AB">
      <w:pPr>
        <w:widowControl/>
        <w:autoSpaceDE w:val="0"/>
        <w:autoSpaceDN w:val="0"/>
        <w:spacing w:before="40" w:line="312" w:lineRule="exact"/>
        <w:ind w:left="360" w:right="288"/>
        <w:jc w:val="left"/>
        <w:rPr>
          <w:rFonts w:ascii="Times New Roman" w:hAnsi="Times New Roman" w:cs="Times New Roman"/>
          <w:sz w:val="22"/>
        </w:rPr>
      </w:pPr>
      <w:bookmarkStart w:id="0" w:name="_GoBack"/>
      <w:r w:rsidRPr="00980129">
        <w:rPr>
          <w:rFonts w:ascii="Times New Roman" w:eastAsia="6InMQcCS+DengXian" w:hAnsi="Times New Roman" w:cs="Times New Roman"/>
          <w:b/>
          <w:color w:val="000000"/>
          <w:sz w:val="22"/>
        </w:rPr>
        <w:t>Note</w:t>
      </w:r>
      <w:r w:rsidR="00B90CC9" w:rsidRPr="00980129">
        <w:rPr>
          <w:rFonts w:ascii="Times New Roman" w:eastAsia="6InMQcCS+DengXian" w:hAnsi="Times New Roman" w:cs="Times New Roman" w:hint="eastAsia"/>
          <w:b/>
          <w:color w:val="000000"/>
          <w:sz w:val="22"/>
        </w:rPr>
        <w:t>:</w:t>
      </w:r>
      <w:r w:rsidRPr="00980129">
        <w:rPr>
          <w:rFonts w:ascii="Times New Roman" w:eastAsia="6InMQcCS+DengXian" w:hAnsi="Times New Roman" w:cs="Times New Roman"/>
          <w:b/>
          <w:color w:val="000000"/>
          <w:sz w:val="22"/>
        </w:rPr>
        <w:t xml:space="preserve"> </w:t>
      </w:r>
      <w:bookmarkEnd w:id="0"/>
      <w:r w:rsidRPr="009110F1">
        <w:rPr>
          <w:rFonts w:ascii="Times New Roman" w:hAnsi="Times New Roman" w:cs="Times New Roman"/>
          <w:sz w:val="22"/>
        </w:rPr>
        <w:br/>
      </w:r>
      <w:r w:rsidR="00B90CC9" w:rsidRPr="009110F1">
        <w:rPr>
          <w:rFonts w:ascii="Times New Roman" w:eastAsia="YghYhlko+DengXian" w:hAnsi="Times New Roman" w:cs="Times New Roman"/>
          <w:color w:val="000000"/>
          <w:sz w:val="22"/>
        </w:rPr>
        <w:t>1.</w:t>
      </w:r>
      <w:r w:rsidR="00F176EC" w:rsidRPr="009110F1">
        <w:rPr>
          <w:rFonts w:ascii="Times New Roman" w:eastAsia="YghYhlko+DengXian" w:hAnsi="Times New Roman" w:cs="Times New Roman" w:hint="eastAsia"/>
          <w:color w:val="000000"/>
          <w:sz w:val="22"/>
        </w:rPr>
        <w:t xml:space="preserve"> </w:t>
      </w:r>
      <w:r w:rsidR="00B90CC9" w:rsidRPr="009110F1">
        <w:rPr>
          <w:rFonts w:ascii="Times New Roman" w:eastAsia="YghYhlko+DengXian" w:hAnsi="Times New Roman" w:cs="Times New Roman"/>
          <w:color w:val="000000"/>
          <w:sz w:val="22"/>
        </w:rPr>
        <w:t xml:space="preserve">Power cycle the board at least 2,500 times (checking /mnt/data/yolo_diff.txt for </w:t>
      </w:r>
      <w:r w:rsidR="00B90CC9" w:rsidRPr="009110F1">
        <w:rPr>
          <w:rFonts w:ascii="Times New Roman" w:eastAsia="YghYhlko+DengXian" w:hAnsi="Times New Roman" w:cs="Times New Roman" w:hint="eastAsia"/>
          <w:color w:val="000000"/>
          <w:sz w:val="22"/>
        </w:rPr>
        <w:t>records</w:t>
      </w:r>
      <w:r w:rsidR="00B90CC9" w:rsidRPr="009110F1">
        <w:rPr>
          <w:rFonts w:ascii="Times New Roman" w:eastAsia="YghYhlko+DengXian" w:hAnsi="Times New Roman" w:cs="Times New Roman"/>
          <w:color w:val="000000"/>
          <w:sz w:val="22"/>
        </w:rPr>
        <w:t>) and see if the boot logs appear normal.</w:t>
      </w:r>
      <w:r w:rsidRPr="009110F1">
        <w:rPr>
          <w:rFonts w:ascii="Times New Roman" w:eastAsia="YghYhlko+DengXian" w:hAnsi="Times New Roman" w:cs="Times New Roman"/>
          <w:color w:val="000000"/>
          <w:sz w:val="22"/>
        </w:rPr>
        <w:t xml:space="preserve"> </w:t>
      </w:r>
    </w:p>
    <w:sectPr w:rsidR="00583E73" w:rsidRPr="009110F1" w:rsidSect="00034616">
      <w:pgSz w:w="11904" w:h="17240"/>
      <w:pgMar w:top="798" w:right="1440" w:bottom="858" w:left="1440" w:header="720" w:footer="720" w:gutter="0"/>
      <w:cols w:space="720" w:equalWidth="0">
        <w:col w:w="9024" w:space="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2675DE" w14:textId="77777777" w:rsidR="006312EC" w:rsidRDefault="006312EC" w:rsidP="00E07388">
      <w:r>
        <w:separator/>
      </w:r>
    </w:p>
  </w:endnote>
  <w:endnote w:type="continuationSeparator" w:id="0">
    <w:p w14:paraId="3BDA214D" w14:textId="77777777" w:rsidR="006312EC" w:rsidRDefault="006312EC" w:rsidP="00E07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AF3175A9-AF0D-4685-83BA-75BA68718138}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6InMQcCS+DengXian">
    <w:altName w:val="微软雅黑"/>
    <w:charset w:val="00"/>
    <w:family w:val="auto"/>
    <w:pitch w:val="variable"/>
    <w:sig w:usb0="80000287" w:usb1="2ACF3C50" w:usb2="00000016" w:usb3="00000000" w:csb0="0004001F" w:csb1="00000000"/>
    <w:embedRegular r:id="rId2" w:fontKey="{36E3A496-8F76-40E4-AB1F-3B5B60C7E5FD}"/>
    <w:embedBold r:id="rId3" w:fontKey="{9366B80D-1A82-466C-8422-DFF1BA4BB9F4}"/>
  </w:font>
  <w:font w:name="YghYhlko+DengXian">
    <w:altName w:val="微软雅黑"/>
    <w:charset w:val="00"/>
    <w:family w:val="auto"/>
    <w:pitch w:val="variable"/>
    <w:sig w:usb0="80000287" w:usb1="2ACF3C50" w:usb2="00000016" w:usb3="00000000" w:csb0="0004001F" w:csb1="00000000"/>
    <w:embedRegular r:id="rId4" w:fontKey="{7E73C67A-7A8F-47DA-ACCF-8C465766182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5470013-24A7-4B0E-824B-A2A31DB2541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5B2E06" w14:textId="77777777" w:rsidR="006312EC" w:rsidRDefault="006312EC" w:rsidP="00E07388">
      <w:r>
        <w:separator/>
      </w:r>
    </w:p>
  </w:footnote>
  <w:footnote w:type="continuationSeparator" w:id="0">
    <w:p w14:paraId="115CE899" w14:textId="77777777" w:rsidR="006312EC" w:rsidRDefault="006312EC" w:rsidP="00E073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2668E"/>
    <w:rsid w:val="00034616"/>
    <w:rsid w:val="0006063C"/>
    <w:rsid w:val="000E418B"/>
    <w:rsid w:val="0015074B"/>
    <w:rsid w:val="0029639D"/>
    <w:rsid w:val="00326F90"/>
    <w:rsid w:val="00375DF2"/>
    <w:rsid w:val="0053372E"/>
    <w:rsid w:val="00583E73"/>
    <w:rsid w:val="00587918"/>
    <w:rsid w:val="00591F57"/>
    <w:rsid w:val="006312EC"/>
    <w:rsid w:val="00710819"/>
    <w:rsid w:val="008506AB"/>
    <w:rsid w:val="009110F1"/>
    <w:rsid w:val="0095712C"/>
    <w:rsid w:val="00980129"/>
    <w:rsid w:val="00AA1D8D"/>
    <w:rsid w:val="00AE1D1B"/>
    <w:rsid w:val="00B209BC"/>
    <w:rsid w:val="00B47730"/>
    <w:rsid w:val="00B90CC9"/>
    <w:rsid w:val="00CB0664"/>
    <w:rsid w:val="00CE5ED1"/>
    <w:rsid w:val="00E07388"/>
    <w:rsid w:val="00E73895"/>
    <w:rsid w:val="00E74FAE"/>
    <w:rsid w:val="00F176E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E2AEEDF"/>
  <w14:defaultImageDpi w14:val="300"/>
  <w15:docId w15:val="{9D696003-4C94-4C34-9899-EE6A9B6C1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73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738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73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73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422C2A2-CBC3-44C7-BD80-854C4D089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Administrator</cp:lastModifiedBy>
  <cp:revision>16</cp:revision>
  <dcterms:created xsi:type="dcterms:W3CDTF">2024-05-30T11:07:00Z</dcterms:created>
  <dcterms:modified xsi:type="dcterms:W3CDTF">2024-06-07T10:00:00Z</dcterms:modified>
  <cp:category/>
</cp:coreProperties>
</file>