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E1000B" w14:textId="766CED3F" w:rsidR="004D5A5A" w:rsidRPr="00F030DF" w:rsidRDefault="008E076E" w:rsidP="00FC270F">
      <w:pPr>
        <w:widowControl/>
        <w:autoSpaceDE w:val="0"/>
        <w:autoSpaceDN w:val="0"/>
        <w:spacing w:line="314" w:lineRule="exact"/>
        <w:jc w:val="center"/>
        <w:rPr>
          <w:rFonts w:ascii="Times New Roman" w:hAnsi="Times New Roman" w:cs="Times New Roman"/>
          <w:b/>
        </w:rPr>
      </w:pPr>
      <w:bookmarkStart w:id="0" w:name="_GoBack"/>
      <w:r w:rsidRPr="00F030DF">
        <w:rPr>
          <w:rFonts w:ascii="Times New Roman" w:eastAsia="CQ7vyHoF+DengXian" w:hAnsi="Times New Roman" w:cs="Times New Roman"/>
          <w:b/>
          <w:color w:val="000000"/>
          <w:sz w:val="30"/>
        </w:rPr>
        <w:t>Spinan</w:t>
      </w:r>
      <w:r w:rsidRPr="00F030DF">
        <w:rPr>
          <w:rFonts w:ascii="Times New Roman" w:eastAsia="CQ7vyHoF+DengXian" w:hAnsi="Times New Roman" w:cs="Times New Roman"/>
          <w:b/>
          <w:color w:val="000000"/>
          <w:spacing w:val="74"/>
          <w:sz w:val="30"/>
        </w:rPr>
        <w:t>d</w:t>
      </w:r>
      <w:r w:rsidR="00697E88" w:rsidRPr="00F030DF">
        <w:rPr>
          <w:rFonts w:ascii="Times New Roman" w:eastAsia="CQ7vyHoF+DengXian" w:hAnsi="Times New Roman" w:cs="Times New Roman"/>
          <w:b/>
          <w:color w:val="000000"/>
          <w:sz w:val="30"/>
        </w:rPr>
        <w:t>Stress Testing</w:t>
      </w:r>
    </w:p>
    <w:bookmarkEnd w:id="0"/>
    <w:p w14:paraId="20CB604B" w14:textId="6A8EA482" w:rsidR="004D5A5A" w:rsidRPr="00F030DF" w:rsidRDefault="008E076E" w:rsidP="00777E93">
      <w:pPr>
        <w:widowControl/>
        <w:tabs>
          <w:tab w:val="left" w:pos="720"/>
        </w:tabs>
        <w:autoSpaceDE w:val="0"/>
        <w:autoSpaceDN w:val="0"/>
        <w:adjustRightInd w:val="0"/>
        <w:snapToGrid w:val="0"/>
        <w:spacing w:beforeLines="50" w:before="120" w:line="300" w:lineRule="auto"/>
        <w:ind w:left="357" w:right="289"/>
        <w:jc w:val="left"/>
        <w:rPr>
          <w:rFonts w:ascii="Times New Roman" w:eastAsia="CQ7vyHoF+DengXian" w:hAnsi="Times New Roman" w:cs="Times New Roman"/>
          <w:b/>
          <w:color w:val="000000"/>
          <w:spacing w:val="2"/>
          <w:sz w:val="22"/>
        </w:rPr>
      </w:pPr>
      <w:r w:rsidRPr="00F030DF">
        <w:rPr>
          <w:rFonts w:ascii="Times New Roman" w:eastAsia="CQ7vyHoF+DengXian" w:hAnsi="Times New Roman" w:cs="Times New Roman"/>
          <w:b/>
          <w:color w:val="000000"/>
          <w:spacing w:val="2"/>
          <w:sz w:val="22"/>
        </w:rPr>
        <w:t xml:space="preserve">Test steps: </w:t>
      </w:r>
    </w:p>
    <w:p w14:paraId="3539DCDC" w14:textId="0E5CC323" w:rsidR="004D5A5A" w:rsidRPr="006F1223" w:rsidRDefault="00697E88" w:rsidP="00E161CE">
      <w:pPr>
        <w:widowControl/>
        <w:tabs>
          <w:tab w:val="left" w:pos="720"/>
        </w:tabs>
        <w:autoSpaceDE w:val="0"/>
        <w:autoSpaceDN w:val="0"/>
        <w:spacing w:line="300" w:lineRule="auto"/>
        <w:ind w:left="357" w:right="289"/>
        <w:jc w:val="left"/>
        <w:rPr>
          <w:rFonts w:ascii="Times New Roman" w:eastAsia="CQ7vyHoF+DengXian" w:hAnsi="Times New Roman" w:cs="Times New Roman"/>
          <w:color w:val="000000"/>
          <w:spacing w:val="2"/>
          <w:sz w:val="22"/>
        </w:rPr>
      </w:pPr>
      <w:r w:rsidRPr="006F1223">
        <w:rPr>
          <w:rFonts w:ascii="Times New Roman" w:eastAsia="CQ7vyHoF+DengXian" w:hAnsi="Times New Roman" w:cs="Times New Roman" w:hint="eastAsia"/>
          <w:color w:val="000000"/>
          <w:spacing w:val="2"/>
          <w:sz w:val="22"/>
        </w:rPr>
        <w:t>1.</w:t>
      </w:r>
      <w:r w:rsidRPr="006F1223">
        <w:rPr>
          <w:rFonts w:ascii="Times New Roman" w:eastAsia="CQ7vyHoF+DengXian" w:hAnsi="Times New Roman" w:cs="Times New Roman"/>
          <w:color w:val="000000"/>
          <w:spacing w:val="2"/>
          <w:sz w:val="22"/>
        </w:rPr>
        <w:t xml:space="preserve">Read/Write Loads </w:t>
      </w:r>
    </w:p>
    <w:p w14:paraId="07DAC5EF" w14:textId="4FD69C24" w:rsidR="004D5A5A" w:rsidRPr="006F1223" w:rsidRDefault="00697E88" w:rsidP="00E161CE">
      <w:pPr>
        <w:widowControl/>
        <w:tabs>
          <w:tab w:val="left" w:pos="720"/>
        </w:tabs>
        <w:autoSpaceDE w:val="0"/>
        <w:autoSpaceDN w:val="0"/>
        <w:spacing w:line="300" w:lineRule="auto"/>
        <w:ind w:left="357" w:right="289"/>
        <w:jc w:val="left"/>
        <w:rPr>
          <w:rFonts w:ascii="Times New Roman" w:eastAsia="CQ7vyHoF+DengXian" w:hAnsi="Times New Roman" w:cs="Times New Roman"/>
          <w:color w:val="000000"/>
          <w:spacing w:val="2"/>
          <w:sz w:val="22"/>
        </w:rPr>
      </w:pPr>
      <w:r w:rsidRPr="006F1223">
        <w:rPr>
          <w:rFonts w:ascii="Times New Roman" w:eastAsia="CQ7vyHoF+DengXian" w:hAnsi="Times New Roman" w:cs="Times New Roman"/>
          <w:color w:val="000000"/>
          <w:spacing w:val="2"/>
          <w:sz w:val="22"/>
        </w:rPr>
        <w:t>1)</w:t>
      </w:r>
      <w:r w:rsidR="00CB5BE0" w:rsidRPr="006F1223">
        <w:rPr>
          <w:rFonts w:ascii="Times New Roman" w:eastAsia="CQ7vyHoF+DengXian" w:hAnsi="Times New Roman" w:cs="Times New Roman" w:hint="eastAsia"/>
          <w:color w:val="000000"/>
          <w:spacing w:val="2"/>
          <w:sz w:val="22"/>
        </w:rPr>
        <w:t xml:space="preserve"> </w:t>
      </w:r>
      <w:r w:rsidR="00F030DF">
        <w:rPr>
          <w:rFonts w:ascii="Times New Roman" w:eastAsia="CQ7vyHoF+DengXian" w:hAnsi="Times New Roman" w:cs="Times New Roman"/>
          <w:color w:val="000000"/>
          <w:spacing w:val="2"/>
          <w:sz w:val="22"/>
        </w:rPr>
        <w:t>Put the supplied test</w:t>
      </w:r>
      <w:r w:rsidRPr="006F1223">
        <w:rPr>
          <w:rFonts w:ascii="Times New Roman" w:eastAsia="CQ7vyHoF+DengXian" w:hAnsi="Times New Roman" w:cs="Times New Roman"/>
          <w:color w:val="000000"/>
          <w:spacing w:val="2"/>
          <w:sz w:val="22"/>
        </w:rPr>
        <w:t>dd</w:t>
      </w:r>
      <w:r w:rsidR="00F030DF">
        <w:rPr>
          <w:rFonts w:ascii="Times New Roman" w:eastAsia="CQ7vyHoF+DengXian" w:hAnsi="Times New Roman" w:cs="Times New Roman"/>
          <w:color w:val="000000"/>
          <w:spacing w:val="2"/>
          <w:sz w:val="22"/>
        </w:rPr>
        <w:t>.sh</w:t>
      </w:r>
      <w:r w:rsidRPr="006F1223">
        <w:rPr>
          <w:rFonts w:ascii="Times New Roman" w:eastAsia="CQ7vyHoF+DengXian" w:hAnsi="Times New Roman" w:cs="Times New Roman"/>
          <w:color w:val="000000"/>
          <w:spacing w:val="2"/>
          <w:sz w:val="22"/>
        </w:rPr>
        <w:t xml:space="preserve"> in your microSD card, insert it, and mount it in the system. </w:t>
      </w:r>
    </w:p>
    <w:p w14:paraId="6EE8056A" w14:textId="77777777" w:rsidR="004D5A5A" w:rsidRPr="00697E88" w:rsidRDefault="008E076E">
      <w:pPr>
        <w:widowControl/>
        <w:autoSpaceDE w:val="0"/>
        <w:autoSpaceDN w:val="0"/>
        <w:spacing w:before="164"/>
        <w:jc w:val="center"/>
        <w:rPr>
          <w:rFonts w:ascii="Times New Roman" w:hAnsi="Times New Roman" w:cs="Times New Roman"/>
        </w:rPr>
      </w:pPr>
      <w:r w:rsidRPr="00697E88">
        <w:rPr>
          <w:rFonts w:ascii="Times New Roman" w:hAnsi="Times New Roman" w:cs="Times New Roman"/>
          <w:noProof/>
        </w:rPr>
        <w:drawing>
          <wp:inline distT="0" distB="0" distL="0" distR="0" wp14:anchorId="03F95506" wp14:editId="0F3F7869">
            <wp:extent cx="5274310" cy="441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9810" w14:textId="62C9CB7B" w:rsidR="004D5A5A" w:rsidRPr="00697E88" w:rsidRDefault="008E076E" w:rsidP="00783F27">
      <w:pPr>
        <w:widowControl/>
        <w:tabs>
          <w:tab w:val="left" w:pos="720"/>
        </w:tabs>
        <w:autoSpaceDE w:val="0"/>
        <w:autoSpaceDN w:val="0"/>
        <w:adjustRightInd w:val="0"/>
        <w:snapToGrid w:val="0"/>
        <w:spacing w:beforeLines="50" w:before="120" w:line="300" w:lineRule="auto"/>
        <w:ind w:left="357" w:right="289"/>
        <w:jc w:val="left"/>
        <w:rPr>
          <w:rFonts w:ascii="Times New Roman" w:eastAsia="CQ7vyHoF+DengXian" w:hAnsi="Times New Roman" w:cs="Times New Roman"/>
          <w:color w:val="000000"/>
        </w:rPr>
      </w:pPr>
      <w:r w:rsidRPr="00697E88">
        <w:rPr>
          <w:rFonts w:ascii="Times New Roman" w:eastAsia="CQ7vyHoF+DengXian" w:hAnsi="Times New Roman" w:cs="Times New Roman"/>
          <w:color w:val="000000"/>
        </w:rPr>
        <w:t>2</w:t>
      </w:r>
      <w:r w:rsidR="00697E88" w:rsidRPr="00697E88">
        <w:rPr>
          <w:rFonts w:ascii="Times New Roman" w:eastAsia="CQ7vyHoF+DengXian" w:hAnsi="Times New Roman" w:cs="Times New Roman" w:hint="eastAsia"/>
          <w:color w:val="000000"/>
        </w:rPr>
        <w:t xml:space="preserve">) </w:t>
      </w:r>
      <w:r w:rsidR="00697E88" w:rsidRPr="00697E88">
        <w:rPr>
          <w:rFonts w:ascii="Times New Roman" w:eastAsia="CQ7vyHoF+DengXian" w:hAnsi="Times New Roman" w:cs="Times New Roman"/>
          <w:color w:val="000000"/>
        </w:rPr>
        <w:t xml:space="preserve">Run </w:t>
      </w:r>
      <w:r w:rsidRPr="00697E88">
        <w:rPr>
          <w:rFonts w:ascii="Times New Roman" w:eastAsia="CQ7vyHoF+DengXian" w:hAnsi="Times New Roman" w:cs="Times New Roman"/>
          <w:color w:val="000000"/>
        </w:rPr>
        <w:t>testdd.sh</w:t>
      </w:r>
      <w:r w:rsidR="00697E88" w:rsidRPr="00697E88">
        <w:rPr>
          <w:rFonts w:ascii="Times New Roman" w:eastAsia="CQ7vyHoF+DengXian" w:hAnsi="Times New Roman" w:cs="Times New Roman"/>
          <w:color w:val="000000"/>
        </w:rPr>
        <w:t>.</w:t>
      </w:r>
    </w:p>
    <w:p w14:paraId="54EA6EA9" w14:textId="77777777" w:rsidR="004D5A5A" w:rsidRPr="00697E88" w:rsidRDefault="008E076E">
      <w:pPr>
        <w:widowControl/>
        <w:autoSpaceDE w:val="0"/>
        <w:autoSpaceDN w:val="0"/>
        <w:spacing w:before="66"/>
        <w:jc w:val="center"/>
        <w:rPr>
          <w:rFonts w:ascii="Times New Roman" w:hAnsi="Times New Roman" w:cs="Times New Roman"/>
        </w:rPr>
      </w:pPr>
      <w:r w:rsidRPr="00697E88">
        <w:rPr>
          <w:rFonts w:ascii="Times New Roman" w:hAnsi="Times New Roman" w:cs="Times New Roman"/>
          <w:noProof/>
        </w:rPr>
        <w:drawing>
          <wp:inline distT="0" distB="0" distL="0" distR="0" wp14:anchorId="10FB1496" wp14:editId="0B517A10">
            <wp:extent cx="5274310" cy="3729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22DC" w14:textId="51AE00E7" w:rsidR="004D5A5A" w:rsidRDefault="008E076E" w:rsidP="00777E93">
      <w:pPr>
        <w:widowControl/>
        <w:tabs>
          <w:tab w:val="left" w:pos="720"/>
        </w:tabs>
        <w:autoSpaceDE w:val="0"/>
        <w:autoSpaceDN w:val="0"/>
        <w:adjustRightInd w:val="0"/>
        <w:snapToGrid w:val="0"/>
        <w:spacing w:beforeLines="50" w:before="120" w:line="300" w:lineRule="auto"/>
        <w:ind w:left="357" w:right="289"/>
        <w:jc w:val="left"/>
        <w:rPr>
          <w:rFonts w:ascii="Times New Roman" w:eastAsia="CQ7vyHoF+DengXian" w:hAnsi="Times New Roman" w:cs="Times New Roman"/>
          <w:color w:val="000000"/>
          <w:spacing w:val="2"/>
          <w:sz w:val="22"/>
        </w:rPr>
      </w:pPr>
      <w:r w:rsidRPr="00CB5BE0">
        <w:rPr>
          <w:rFonts w:ascii="Times New Roman" w:eastAsia="CQ7vyHoF+DengXian" w:hAnsi="Times New Roman" w:cs="Times New Roman"/>
          <w:color w:val="000000"/>
        </w:rPr>
        <w:t>3</w:t>
      </w:r>
      <w:r w:rsidR="00697E88" w:rsidRPr="00CB5BE0">
        <w:rPr>
          <w:rFonts w:ascii="Times New Roman" w:eastAsia="CQ7vyHoF+DengXian" w:hAnsi="Times New Roman" w:cs="Times New Roman" w:hint="eastAsia"/>
          <w:color w:val="000000"/>
        </w:rPr>
        <w:t xml:space="preserve">) </w:t>
      </w:r>
      <w:r w:rsidR="00FC270F">
        <w:rPr>
          <w:rFonts w:ascii="Times New Roman" w:eastAsia="CQ7vyHoF+DengXian" w:hAnsi="Times New Roman" w:cs="Times New Roman"/>
          <w:color w:val="000000"/>
        </w:rPr>
        <w:t xml:space="preserve">If </w:t>
      </w:r>
      <w:r w:rsidR="00CB5BE0" w:rsidRPr="00CB5BE0">
        <w:rPr>
          <w:rFonts w:ascii="Times New Roman" w:eastAsia="CQ7vyHoF+DengXian" w:hAnsi="Times New Roman" w:cs="Times New Roman"/>
          <w:color w:val="000000"/>
        </w:rPr>
        <w:t xml:space="preserve">the </w:t>
      </w:r>
      <w:r w:rsidR="00CB5BE0" w:rsidRPr="00E161CE">
        <w:rPr>
          <w:rFonts w:ascii="Times New Roman" w:eastAsia="CQ7vyHoF+DengXian" w:hAnsi="Times New Roman" w:cs="Times New Roman"/>
          <w:color w:val="000000"/>
          <w:spacing w:val="2"/>
          <w:sz w:val="22"/>
        </w:rPr>
        <w:t>system</w:t>
      </w:r>
      <w:r w:rsidR="00CB5BE0" w:rsidRPr="00CB5BE0">
        <w:rPr>
          <w:rFonts w:ascii="Times New Roman" w:eastAsia="CQ7vyHoF+DengXian" w:hAnsi="Times New Roman" w:cs="Times New Roman"/>
          <w:color w:val="000000"/>
        </w:rPr>
        <w:t>, the</w:t>
      </w:r>
      <w:r w:rsidR="00F030DF">
        <w:rPr>
          <w:rFonts w:ascii="Times New Roman" w:eastAsia="CQ7vyHoF+DengXian" w:hAnsi="Times New Roman" w:cs="Times New Roman"/>
          <w:color w:val="000000"/>
        </w:rPr>
        <w:t xml:space="preserve"> reading and writing process during </w:t>
      </w:r>
      <w:r w:rsidR="00CB5BE0" w:rsidRPr="00CB5BE0">
        <w:rPr>
          <w:rFonts w:ascii="Times New Roman" w:eastAsia="CQ7vyHoF+DengXian" w:hAnsi="Times New Roman" w:cs="Times New Roman"/>
          <w:color w:val="000000"/>
        </w:rPr>
        <w:t xml:space="preserve">dd </w:t>
      </w:r>
      <w:r w:rsidR="00F030DF">
        <w:rPr>
          <w:rFonts w:ascii="Times New Roman" w:eastAsia="CQ7vyHoF+DengXian" w:hAnsi="Times New Roman" w:cs="Times New Roman"/>
          <w:color w:val="000000"/>
        </w:rPr>
        <w:t xml:space="preserve">the </w:t>
      </w:r>
      <w:r w:rsidR="00CB5BE0" w:rsidRPr="00CB5BE0">
        <w:rPr>
          <w:rFonts w:ascii="Times New Roman" w:eastAsia="CQ7vyHoF+DengXian" w:hAnsi="Times New Roman" w:cs="Times New Roman"/>
          <w:color w:val="000000"/>
        </w:rPr>
        <w:t>file</w:t>
      </w:r>
      <w:r w:rsidR="00F030DF">
        <w:rPr>
          <w:rFonts w:ascii="Times New Roman" w:eastAsia="CQ7vyHoF+DengXian" w:hAnsi="Times New Roman" w:cs="Times New Roman"/>
          <w:color w:val="000000"/>
        </w:rPr>
        <w:t>,</w:t>
      </w:r>
      <w:r w:rsidR="00CB5BE0" w:rsidRPr="00CB5BE0">
        <w:rPr>
          <w:rFonts w:ascii="Times New Roman" w:eastAsia="CQ7vyHoF+DengXian" w:hAnsi="Times New Roman" w:cs="Times New Roman"/>
          <w:color w:val="000000"/>
        </w:rPr>
        <w:t xml:space="preserve"> and the boot log reboot appears normal,</w:t>
      </w:r>
      <w:r w:rsidR="00CB5BE0" w:rsidRPr="00CB5BE0">
        <w:rPr>
          <w:rFonts w:ascii="Times New Roman" w:eastAsia="doys37gZ+DengXian" w:hAnsi="Times New Roman" w:cs="Times New Roman"/>
          <w:color w:val="000000"/>
          <w:sz w:val="22"/>
        </w:rPr>
        <w:t xml:space="preserve"> then </w:t>
      </w:r>
      <w:r w:rsidR="00CB5BE0" w:rsidRPr="006F1223">
        <w:rPr>
          <w:rFonts w:ascii="Times New Roman" w:eastAsia="CQ7vyHoF+DengXian" w:hAnsi="Times New Roman" w:cs="Times New Roman"/>
          <w:color w:val="000000"/>
          <w:spacing w:val="2"/>
          <w:sz w:val="22"/>
        </w:rPr>
        <w:t>the test can be considered successful.</w:t>
      </w:r>
      <w:r w:rsidRPr="006F1223">
        <w:rPr>
          <w:rFonts w:ascii="Times New Roman" w:eastAsia="CQ7vyHoF+DengXian" w:hAnsi="Times New Roman" w:cs="Times New Roman"/>
          <w:color w:val="000000"/>
          <w:spacing w:val="2"/>
          <w:sz w:val="22"/>
        </w:rPr>
        <w:t xml:space="preserve"> </w:t>
      </w:r>
    </w:p>
    <w:p w14:paraId="1B657EBA" w14:textId="77777777" w:rsidR="00F030DF" w:rsidRPr="006F1223" w:rsidRDefault="00F030DF" w:rsidP="00777E93">
      <w:pPr>
        <w:widowControl/>
        <w:tabs>
          <w:tab w:val="left" w:pos="720"/>
        </w:tabs>
        <w:autoSpaceDE w:val="0"/>
        <w:autoSpaceDN w:val="0"/>
        <w:adjustRightInd w:val="0"/>
        <w:snapToGrid w:val="0"/>
        <w:spacing w:beforeLines="50" w:before="120" w:line="300" w:lineRule="auto"/>
        <w:ind w:left="357" w:right="289"/>
        <w:jc w:val="left"/>
        <w:rPr>
          <w:rFonts w:ascii="Times New Roman" w:eastAsia="CQ7vyHoF+DengXian" w:hAnsi="Times New Roman" w:cs="Times New Roman"/>
          <w:color w:val="000000"/>
          <w:spacing w:val="2"/>
          <w:sz w:val="22"/>
        </w:rPr>
      </w:pPr>
    </w:p>
    <w:p w14:paraId="0406C39E" w14:textId="77777777" w:rsidR="00FC270F" w:rsidRDefault="00697E88" w:rsidP="00FC270F">
      <w:pPr>
        <w:widowControl/>
        <w:tabs>
          <w:tab w:val="left" w:pos="720"/>
        </w:tabs>
        <w:autoSpaceDE w:val="0"/>
        <w:autoSpaceDN w:val="0"/>
        <w:spacing w:line="300" w:lineRule="auto"/>
        <w:ind w:left="357" w:right="289"/>
        <w:jc w:val="left"/>
        <w:rPr>
          <w:rFonts w:ascii="Times New Roman" w:eastAsia="CQ7vyHoF+DengXian" w:hAnsi="Times New Roman" w:cs="Times New Roman"/>
          <w:color w:val="000000"/>
          <w:spacing w:val="2"/>
          <w:sz w:val="22"/>
        </w:rPr>
      </w:pPr>
      <w:r>
        <w:rPr>
          <w:rFonts w:ascii="Times New Roman" w:eastAsia="CQ7vyHoF+DengXian" w:hAnsi="Times New Roman" w:cs="Times New Roman" w:hint="eastAsia"/>
          <w:color w:val="000000"/>
          <w:spacing w:val="2"/>
          <w:sz w:val="22"/>
        </w:rPr>
        <w:t>2</w:t>
      </w:r>
      <w:r w:rsidRPr="006F1223">
        <w:rPr>
          <w:rFonts w:ascii="Times New Roman" w:eastAsia="CQ7vyHoF+DengXian" w:hAnsi="Times New Roman" w:cs="Times New Roman" w:hint="eastAsia"/>
          <w:color w:val="000000"/>
          <w:spacing w:val="2"/>
          <w:sz w:val="22"/>
        </w:rPr>
        <w:t xml:space="preserve">. </w:t>
      </w:r>
      <w:r w:rsidR="006E0359" w:rsidRPr="006F1223">
        <w:rPr>
          <w:rFonts w:ascii="Times New Roman" w:eastAsia="CQ7vyHoF+DengXian" w:hAnsi="Times New Roman" w:cs="Times New Roman"/>
          <w:color w:val="000000"/>
          <w:spacing w:val="2"/>
          <w:sz w:val="22"/>
        </w:rPr>
        <w:t>Abrupt power loss during read/write process</w:t>
      </w:r>
    </w:p>
    <w:p w14:paraId="73DA271D" w14:textId="115BA648" w:rsidR="004D5A5A" w:rsidRPr="006F1223" w:rsidRDefault="00697E88" w:rsidP="00FC270F">
      <w:pPr>
        <w:widowControl/>
        <w:tabs>
          <w:tab w:val="left" w:pos="720"/>
        </w:tabs>
        <w:autoSpaceDE w:val="0"/>
        <w:autoSpaceDN w:val="0"/>
        <w:spacing w:line="300" w:lineRule="auto"/>
        <w:ind w:left="357" w:right="289"/>
        <w:jc w:val="left"/>
        <w:rPr>
          <w:rFonts w:ascii="Times New Roman" w:eastAsia="CQ7vyHoF+DengXian" w:hAnsi="Times New Roman" w:cs="Times New Roman"/>
          <w:color w:val="000000"/>
          <w:spacing w:val="2"/>
          <w:sz w:val="22"/>
        </w:rPr>
      </w:pPr>
      <w:r w:rsidRPr="006F1223">
        <w:rPr>
          <w:rFonts w:ascii="Times New Roman" w:eastAsia="CQ7vyHoF+DengXian" w:hAnsi="Times New Roman" w:cs="Times New Roman" w:hint="eastAsia"/>
          <w:color w:val="000000"/>
          <w:spacing w:val="2"/>
          <w:sz w:val="22"/>
        </w:rPr>
        <w:t xml:space="preserve">1) </w:t>
      </w:r>
      <w:r w:rsidRPr="006F1223">
        <w:rPr>
          <w:rFonts w:ascii="Times New Roman" w:eastAsia="CQ7vyHoF+DengXian" w:hAnsi="Times New Roman" w:cs="Times New Roman"/>
          <w:color w:val="000000"/>
          <w:spacing w:val="2"/>
          <w:sz w:val="22"/>
        </w:rPr>
        <w:t xml:space="preserve"> </w:t>
      </w:r>
      <w:r w:rsidR="006E0359" w:rsidRPr="006F1223">
        <w:rPr>
          <w:rFonts w:ascii="Times New Roman" w:eastAsia="CQ7vyHoF+DengXian" w:hAnsi="Times New Roman" w:cs="Times New Roman"/>
          <w:color w:val="000000"/>
          <w:spacing w:val="2"/>
          <w:sz w:val="22"/>
        </w:rPr>
        <w:t>Put the sup</w:t>
      </w:r>
      <w:r w:rsidR="002D5921" w:rsidRPr="006F1223">
        <w:rPr>
          <w:rFonts w:ascii="Times New Roman" w:eastAsia="CQ7vyHoF+DengXian" w:hAnsi="Times New Roman" w:cs="Times New Roman" w:hint="eastAsia"/>
          <w:color w:val="000000"/>
          <w:spacing w:val="2"/>
          <w:sz w:val="22"/>
        </w:rPr>
        <w:t>p</w:t>
      </w:r>
      <w:r w:rsidR="006E0359" w:rsidRPr="006F1223">
        <w:rPr>
          <w:rFonts w:ascii="Times New Roman" w:eastAsia="CQ7vyHoF+DengXian" w:hAnsi="Times New Roman" w:cs="Times New Roman"/>
          <w:color w:val="000000"/>
          <w:spacing w:val="2"/>
          <w:sz w:val="22"/>
        </w:rPr>
        <w:t xml:space="preserve">lied testdd.sh into /mnt/system/etc/init.d/ and rename it as S30_Power_loss.sh. This script will </w:t>
      </w:r>
      <w:r w:rsidR="006C0083">
        <w:rPr>
          <w:rFonts w:ascii="Times New Roman" w:eastAsia="CQ7vyHoF+DengXian" w:hAnsi="Times New Roman" w:cs="Times New Roman" w:hint="eastAsia"/>
          <w:color w:val="000000"/>
          <w:spacing w:val="2"/>
          <w:sz w:val="22"/>
        </w:rPr>
        <w:t>auto</w:t>
      </w:r>
      <w:r w:rsidR="006E0359" w:rsidRPr="006F1223">
        <w:rPr>
          <w:rFonts w:ascii="Times New Roman" w:eastAsia="CQ7vyHoF+DengXian" w:hAnsi="Times New Roman" w:cs="Times New Roman"/>
          <w:color w:val="000000"/>
          <w:spacing w:val="2"/>
          <w:sz w:val="22"/>
        </w:rPr>
        <w:t>run on each boot.</w:t>
      </w:r>
      <w:r w:rsidRPr="006F1223">
        <w:rPr>
          <w:rFonts w:ascii="Times New Roman" w:eastAsia="CQ7vyHoF+DengXian" w:hAnsi="Times New Roman" w:cs="Times New Roman"/>
          <w:color w:val="000000"/>
          <w:spacing w:val="2"/>
          <w:sz w:val="22"/>
        </w:rPr>
        <w:t xml:space="preserve"> </w:t>
      </w:r>
    </w:p>
    <w:p w14:paraId="131B7188" w14:textId="77777777" w:rsidR="004D5A5A" w:rsidRPr="00697E88" w:rsidRDefault="008E076E">
      <w:pPr>
        <w:widowControl/>
        <w:autoSpaceDE w:val="0"/>
        <w:autoSpaceDN w:val="0"/>
        <w:spacing w:before="64"/>
        <w:jc w:val="center"/>
        <w:rPr>
          <w:rFonts w:ascii="Times New Roman" w:hAnsi="Times New Roman" w:cs="Times New Roman"/>
        </w:rPr>
      </w:pPr>
      <w:r w:rsidRPr="00697E88">
        <w:rPr>
          <w:rFonts w:ascii="Times New Roman" w:hAnsi="Times New Roman" w:cs="Times New Roman"/>
          <w:noProof/>
        </w:rPr>
        <w:drawing>
          <wp:inline distT="0" distB="0" distL="0" distR="0" wp14:anchorId="4FC47ACC" wp14:editId="3FA7CCC9">
            <wp:extent cx="5274310" cy="368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3AC3" w14:textId="682B87F8" w:rsidR="004D5A5A" w:rsidRPr="006F1223" w:rsidRDefault="008E076E" w:rsidP="00FC6FB5">
      <w:pPr>
        <w:widowControl/>
        <w:tabs>
          <w:tab w:val="left" w:pos="720"/>
        </w:tabs>
        <w:autoSpaceDE w:val="0"/>
        <w:autoSpaceDN w:val="0"/>
        <w:adjustRightInd w:val="0"/>
        <w:snapToGrid w:val="0"/>
        <w:spacing w:beforeLines="50" w:before="120" w:line="300" w:lineRule="auto"/>
        <w:ind w:left="357" w:right="289"/>
        <w:jc w:val="left"/>
        <w:rPr>
          <w:rFonts w:ascii="Times New Roman" w:eastAsia="CQ7vyHoF+DengXian" w:hAnsi="Times New Roman" w:cs="Times New Roman"/>
          <w:color w:val="000000"/>
          <w:spacing w:val="2"/>
          <w:sz w:val="22"/>
        </w:rPr>
      </w:pPr>
      <w:r w:rsidRPr="006F1223">
        <w:rPr>
          <w:rFonts w:ascii="Times New Roman" w:eastAsia="CQ7vyHoF+DengXian" w:hAnsi="Times New Roman" w:cs="Times New Roman"/>
          <w:color w:val="000000"/>
          <w:spacing w:val="2"/>
          <w:sz w:val="22"/>
        </w:rPr>
        <w:t>2</w:t>
      </w:r>
      <w:r w:rsidR="00697E88" w:rsidRPr="006F1223">
        <w:rPr>
          <w:rFonts w:ascii="Times New Roman" w:eastAsia="CQ7vyHoF+DengXian" w:hAnsi="Times New Roman" w:cs="Times New Roman" w:hint="eastAsia"/>
          <w:color w:val="000000"/>
          <w:spacing w:val="2"/>
          <w:sz w:val="22"/>
        </w:rPr>
        <w:t xml:space="preserve">) </w:t>
      </w:r>
      <w:r w:rsidR="002D5921" w:rsidRPr="006F1223">
        <w:rPr>
          <w:rFonts w:ascii="Times New Roman" w:eastAsia="CQ7vyHoF+DengXian" w:hAnsi="Times New Roman" w:cs="Times New Roman"/>
          <w:color w:val="000000"/>
          <w:spacing w:val="2"/>
          <w:sz w:val="22"/>
        </w:rPr>
        <w:t>Whilst running dd on the supplied test.dd file, cut off the power to the board</w:t>
      </w:r>
      <w:r w:rsidR="002D5921" w:rsidRPr="006F1223">
        <w:rPr>
          <w:rFonts w:ascii="Times New Roman" w:eastAsia="CQ7vyHoF+DengXian" w:hAnsi="Times New Roman" w:cs="Times New Roman" w:hint="eastAsia"/>
          <w:color w:val="000000"/>
          <w:spacing w:val="2"/>
          <w:sz w:val="22"/>
        </w:rPr>
        <w:t xml:space="preserve"> </w:t>
      </w:r>
      <w:r w:rsidR="002D5921" w:rsidRPr="006F1223">
        <w:rPr>
          <w:rFonts w:ascii="Times New Roman" w:eastAsia="CQ7vyHoF+DengXian" w:hAnsi="Times New Roman" w:cs="Times New Roman"/>
          <w:color w:val="000000"/>
          <w:spacing w:val="2"/>
          <w:sz w:val="22"/>
        </w:rPr>
        <w:t>(e.g., using a relay, On: 45s &amp; Off: 5s)</w:t>
      </w:r>
      <w:r w:rsidR="00777E93">
        <w:rPr>
          <w:rFonts w:ascii="Cambria" w:eastAsia="CQ7vyHoF+DengXian" w:hAnsi="Cambria" w:cs="Times New Roman" w:hint="eastAsia"/>
          <w:color w:val="000000"/>
          <w:spacing w:val="2"/>
          <w:sz w:val="22"/>
        </w:rPr>
        <w:t>.</w:t>
      </w:r>
      <w:r w:rsidRPr="006F1223">
        <w:rPr>
          <w:rFonts w:ascii="Times New Roman" w:eastAsia="CQ7vyHoF+DengXian" w:hAnsi="Times New Roman" w:cs="Times New Roman"/>
          <w:color w:val="000000"/>
          <w:spacing w:val="2"/>
          <w:sz w:val="22"/>
        </w:rPr>
        <w:t xml:space="preserve"> </w:t>
      </w:r>
    </w:p>
    <w:p w14:paraId="26811398" w14:textId="4399CB16" w:rsidR="00697E88" w:rsidRPr="00777E93" w:rsidRDefault="008E076E" w:rsidP="00FC6FB5">
      <w:pPr>
        <w:widowControl/>
        <w:tabs>
          <w:tab w:val="left" w:pos="720"/>
        </w:tabs>
        <w:autoSpaceDE w:val="0"/>
        <w:autoSpaceDN w:val="0"/>
        <w:spacing w:line="300" w:lineRule="auto"/>
        <w:ind w:left="357" w:right="289"/>
        <w:jc w:val="left"/>
        <w:rPr>
          <w:rFonts w:ascii="Cambria" w:eastAsia="CQ7vyHoF+DengXian" w:hAnsi="Cambria" w:cs="Times New Roman"/>
          <w:color w:val="000000"/>
          <w:spacing w:val="2"/>
          <w:sz w:val="22"/>
        </w:rPr>
      </w:pPr>
      <w:r w:rsidRPr="00F030DF">
        <w:rPr>
          <w:rFonts w:ascii="Times New Roman" w:eastAsia="CQ7vyHoF+DengXian" w:hAnsi="Times New Roman" w:cs="Times New Roman"/>
          <w:b/>
          <w:color w:val="000000"/>
          <w:spacing w:val="2"/>
          <w:sz w:val="22"/>
        </w:rPr>
        <w:t>Note</w:t>
      </w:r>
      <w:r w:rsidRPr="00F030DF">
        <w:rPr>
          <w:rFonts w:ascii="宋体" w:eastAsia="宋体" w:hAnsi="宋体" w:cs="宋体" w:hint="eastAsia"/>
          <w:b/>
          <w:color w:val="000000"/>
          <w:spacing w:val="2"/>
          <w:sz w:val="22"/>
        </w:rPr>
        <w:t>：</w:t>
      </w:r>
      <w:r w:rsidRPr="00E161CE">
        <w:rPr>
          <w:rFonts w:ascii="Times New Roman" w:eastAsia="CQ7vyHoF+DengXian" w:hAnsi="Times New Roman" w:cs="Times New Roman"/>
          <w:color w:val="000000"/>
          <w:spacing w:val="2"/>
          <w:sz w:val="22"/>
        </w:rPr>
        <w:t xml:space="preserve"> </w:t>
      </w:r>
      <w:r w:rsidRPr="00E161CE">
        <w:rPr>
          <w:rFonts w:ascii="Times New Roman" w:eastAsia="CQ7vyHoF+DengXian" w:hAnsi="Times New Roman" w:cs="Times New Roman"/>
          <w:color w:val="000000"/>
          <w:spacing w:val="2"/>
          <w:sz w:val="22"/>
        </w:rPr>
        <w:br/>
      </w:r>
      <w:r w:rsidR="00697E88" w:rsidRPr="006F1223">
        <w:rPr>
          <w:rFonts w:ascii="Times New Roman" w:eastAsia="CQ7vyHoF+DengXian" w:hAnsi="Times New Roman" w:cs="Times New Roman" w:hint="eastAsia"/>
          <w:color w:val="000000"/>
          <w:spacing w:val="2"/>
          <w:sz w:val="22"/>
        </w:rPr>
        <w:t xml:space="preserve">1. </w:t>
      </w:r>
      <w:r w:rsidR="00FC6FB5" w:rsidRPr="006F1223">
        <w:rPr>
          <w:rFonts w:ascii="Times New Roman" w:eastAsia="CQ7vyHoF+DengXian" w:hAnsi="Times New Roman" w:cs="Times New Roman"/>
          <w:color w:val="000000"/>
          <w:spacing w:val="2"/>
          <w:sz w:val="22"/>
        </w:rPr>
        <w:t xml:space="preserve">Check </w:t>
      </w:r>
      <w:r w:rsidR="002D5921" w:rsidRPr="006F1223">
        <w:rPr>
          <w:rFonts w:ascii="Times New Roman" w:eastAsia="CQ7vyHoF+DengXian" w:hAnsi="Times New Roman" w:cs="Times New Roman"/>
          <w:color w:val="000000"/>
          <w:spacing w:val="2"/>
          <w:sz w:val="22"/>
        </w:rPr>
        <w:t>if the boot log and dd process output appear normal</w:t>
      </w:r>
      <w:r w:rsidR="006F1223" w:rsidRPr="006F1223">
        <w:rPr>
          <w:rFonts w:ascii="Times New Roman" w:eastAsia="CQ7vyHoF+DengXian" w:hAnsi="Times New Roman" w:cs="Times New Roman" w:hint="eastAsia"/>
          <w:color w:val="000000"/>
          <w:spacing w:val="2"/>
          <w:sz w:val="22"/>
        </w:rPr>
        <w:t xml:space="preserve"> </w:t>
      </w:r>
      <w:r w:rsidR="002D5921" w:rsidRPr="006F1223">
        <w:rPr>
          <w:rFonts w:ascii="Times New Roman" w:eastAsia="CQ7vyHoF+DengXian" w:hAnsi="Times New Roman" w:cs="Times New Roman"/>
          <w:color w:val="000000"/>
          <w:spacing w:val="2"/>
          <w:sz w:val="22"/>
        </w:rPr>
        <w:t>during power</w:t>
      </w:r>
      <w:r w:rsidR="00D1279A">
        <w:rPr>
          <w:rFonts w:ascii="Times New Roman" w:eastAsia="CQ7vyHoF+DengXian" w:hAnsi="Times New Roman" w:cs="Times New Roman" w:hint="eastAsia"/>
          <w:color w:val="000000"/>
          <w:spacing w:val="2"/>
          <w:sz w:val="22"/>
        </w:rPr>
        <w:t xml:space="preserve"> </w:t>
      </w:r>
      <w:r w:rsidR="00D1279A" w:rsidRPr="005B535D">
        <w:rPr>
          <w:rFonts w:ascii="Times New Roman" w:eastAsia="CQ7vyHoF+DengXian" w:hAnsi="Times New Roman" w:cs="Times New Roman" w:hint="eastAsia"/>
          <w:color w:val="000000"/>
          <w:spacing w:val="2"/>
          <w:sz w:val="22"/>
        </w:rPr>
        <w:t>up/down</w:t>
      </w:r>
      <w:r w:rsidR="002D5921" w:rsidRPr="006F1223">
        <w:rPr>
          <w:rFonts w:ascii="Times New Roman" w:eastAsia="CQ7vyHoF+DengXian" w:hAnsi="Times New Roman" w:cs="Times New Roman"/>
          <w:color w:val="000000"/>
          <w:spacing w:val="2"/>
          <w:sz w:val="22"/>
        </w:rPr>
        <w:t xml:space="preserve"> process</w:t>
      </w:r>
      <w:r w:rsidR="00777E93">
        <w:rPr>
          <w:rFonts w:ascii="Cambria" w:eastAsia="CQ7vyHoF+DengXian" w:hAnsi="Cambria" w:cs="Times New Roman" w:hint="eastAsia"/>
          <w:color w:val="000000"/>
          <w:spacing w:val="2"/>
          <w:sz w:val="22"/>
        </w:rPr>
        <w:t>.</w:t>
      </w:r>
    </w:p>
    <w:p w14:paraId="74DE01D6" w14:textId="63325A2E" w:rsidR="004D5A5A" w:rsidRPr="006F1223" w:rsidRDefault="00697E88" w:rsidP="00FC6FB5">
      <w:pPr>
        <w:widowControl/>
        <w:tabs>
          <w:tab w:val="left" w:pos="720"/>
        </w:tabs>
        <w:autoSpaceDE w:val="0"/>
        <w:autoSpaceDN w:val="0"/>
        <w:spacing w:line="300" w:lineRule="auto"/>
        <w:ind w:left="357" w:right="289"/>
        <w:rPr>
          <w:rFonts w:ascii="Times New Roman" w:eastAsia="CQ7vyHoF+DengXian" w:hAnsi="Times New Roman" w:cs="Times New Roman"/>
          <w:color w:val="000000"/>
          <w:spacing w:val="2"/>
          <w:sz w:val="22"/>
        </w:rPr>
      </w:pPr>
      <w:r w:rsidRPr="006F1223">
        <w:rPr>
          <w:rFonts w:ascii="Times New Roman" w:eastAsia="CQ7vyHoF+DengXian" w:hAnsi="Times New Roman" w:cs="Times New Roman" w:hint="eastAsia"/>
          <w:color w:val="000000"/>
          <w:spacing w:val="2"/>
          <w:sz w:val="22"/>
        </w:rPr>
        <w:t xml:space="preserve">2. </w:t>
      </w:r>
      <w:r w:rsidR="002D5921" w:rsidRPr="006F1223">
        <w:rPr>
          <w:rFonts w:ascii="Times New Roman" w:eastAsia="CQ7vyHoF+DengXian" w:hAnsi="Times New Roman" w:cs="Times New Roman"/>
          <w:color w:val="000000"/>
          <w:spacing w:val="2"/>
          <w:sz w:val="22"/>
        </w:rPr>
        <w:t>This test should be repeated at least 2,500 times.</w:t>
      </w:r>
    </w:p>
    <w:sectPr w:rsidR="004D5A5A" w:rsidRPr="006F1223" w:rsidSect="00034616">
      <w:pgSz w:w="11904" w:h="16840"/>
      <w:pgMar w:top="798" w:right="1440" w:bottom="1328" w:left="1440" w:header="720" w:footer="720" w:gutter="0"/>
      <w:cols w:space="720" w:equalWidth="0">
        <w:col w:w="9024" w:space="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F64580" w14:textId="77777777" w:rsidR="00D96BD9" w:rsidRDefault="00D96BD9" w:rsidP="00697E88">
      <w:r>
        <w:separator/>
      </w:r>
    </w:p>
  </w:endnote>
  <w:endnote w:type="continuationSeparator" w:id="0">
    <w:p w14:paraId="04D1C6E6" w14:textId="77777777" w:rsidR="00D96BD9" w:rsidRDefault="00D96BD9" w:rsidP="00697E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5097AEF1-4430-4DC6-8B36-52ACF87DEF8C}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Q7vyHoF+DengXian">
    <w:altName w:val="微软雅黑"/>
    <w:charset w:val="00"/>
    <w:family w:val="auto"/>
    <w:pitch w:val="variable"/>
    <w:sig w:usb0="00000000" w:usb1="2ACF3C50" w:usb2="00000016" w:usb3="00000000" w:csb0="0004001F" w:csb1="00000000"/>
    <w:embedRegular r:id="rId2" w:fontKey="{B7FE7B7C-DF4C-4BF9-87A2-149EF31B6B5D}"/>
    <w:embedBold r:id="rId3" w:fontKey="{D4F25C1B-4731-45AD-98E7-978B4F4E8231}"/>
  </w:font>
  <w:font w:name="doys37gZ+DengXian">
    <w:charset w:val="00"/>
    <w:family w:val="auto"/>
    <w:pitch w:val="variable"/>
    <w:sig w:usb0="80000287" w:usb1="2ACF3C50" w:usb2="00000016" w:usb3="00000000" w:csb0="0004001F" w:csb1="00000000"/>
    <w:embedRegular r:id="rId4" w:fontKey="{DD6E4D06-5982-4A39-8D63-06740F935ACC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0CB72BC-5103-41A6-AEF1-63AB638BCDB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FDDFD2" w14:textId="77777777" w:rsidR="00D96BD9" w:rsidRDefault="00D96BD9" w:rsidP="00697E88">
      <w:r>
        <w:separator/>
      </w:r>
    </w:p>
  </w:footnote>
  <w:footnote w:type="continuationSeparator" w:id="0">
    <w:p w14:paraId="071B3E03" w14:textId="77777777" w:rsidR="00D96BD9" w:rsidRDefault="00D96BD9" w:rsidP="00697E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1B6517"/>
    <w:rsid w:val="0029639D"/>
    <w:rsid w:val="002B4FCB"/>
    <w:rsid w:val="002D5921"/>
    <w:rsid w:val="0032158E"/>
    <w:rsid w:val="00326F90"/>
    <w:rsid w:val="004D5A5A"/>
    <w:rsid w:val="005144D3"/>
    <w:rsid w:val="005555E9"/>
    <w:rsid w:val="005B535D"/>
    <w:rsid w:val="005F77FC"/>
    <w:rsid w:val="00697E88"/>
    <w:rsid w:val="006C0083"/>
    <w:rsid w:val="006E0359"/>
    <w:rsid w:val="006F1223"/>
    <w:rsid w:val="00777E93"/>
    <w:rsid w:val="00783F27"/>
    <w:rsid w:val="008E076E"/>
    <w:rsid w:val="00AA1D8D"/>
    <w:rsid w:val="00B47730"/>
    <w:rsid w:val="00B954A5"/>
    <w:rsid w:val="00CB0664"/>
    <w:rsid w:val="00CB5BE0"/>
    <w:rsid w:val="00D1279A"/>
    <w:rsid w:val="00D96BD9"/>
    <w:rsid w:val="00E114AB"/>
    <w:rsid w:val="00E161CE"/>
    <w:rsid w:val="00E978DE"/>
    <w:rsid w:val="00EA04FD"/>
    <w:rsid w:val="00EB7ED4"/>
    <w:rsid w:val="00F030DF"/>
    <w:rsid w:val="00FA040C"/>
    <w:rsid w:val="00FC270F"/>
    <w:rsid w:val="00FC693F"/>
    <w:rsid w:val="00FC6FB5"/>
    <w:rsid w:val="00FE4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128D17F"/>
  <w14:defaultImageDpi w14:val="300"/>
  <w15:docId w15:val="{8D577739-C92D-4375-92D2-6A6B3D395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7E8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97E8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7E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97E8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D962FE4-18D2-48F5-A426-EFE0E186F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Administrator</cp:lastModifiedBy>
  <cp:revision>1</cp:revision>
  <dcterms:created xsi:type="dcterms:W3CDTF">2024-05-30T11:18:00Z</dcterms:created>
  <dcterms:modified xsi:type="dcterms:W3CDTF">2024-06-07T09:55:00Z</dcterms:modified>
  <cp:category/>
</cp:coreProperties>
</file>